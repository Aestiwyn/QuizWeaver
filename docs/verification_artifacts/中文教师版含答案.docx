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ptos" w:hAnsi="Aptos" w:eastAsia="Noto Sans SC"/>
        </w:rPr>
        <w:t>光合作用综合测验 中文排版验证</w:t>
      </w:r>
    </w:p>
    <w:p>
      <w:r>
        <w:rPr>
          <w:rFonts w:ascii="Aptos" w:hAnsi="Aptos" w:eastAsia="Noto Sans SC"/>
        </w:rPr>
        <w:t>课程标准：SOL 7.5</w:t>
      </w:r>
    </w:p>
    <w:p>
      <w:r>
        <w:rPr>
          <w:rFonts w:ascii="Aptos" w:hAnsi="Aptos" w:eastAsia="Noto Sans SC"/>
        </w:rPr>
        <w:t>难度：3/5</w:t>
      </w:r>
    </w:p>
    <w:p>
      <w:r>
        <w:rPr>
          <w:rFonts w:ascii="Aptos" w:hAnsi="Aptos" w:eastAsia="Noto Sans SC"/>
        </w:rPr>
        <w:t>生成模型：MockLLMProvider</w:t>
      </w:r>
    </w:p>
    <w:p>
      <w:r>
        <w:rPr>
          <w:rFonts w:ascii="Aptos" w:hAnsi="Aptos" w:eastAsia="Noto Sans SC"/>
        </w:rPr>
        <w:t>生成日期：2026-09-07</w:t>
      </w:r>
    </w:p>
    <w:p>
      <w:pPr>
        <w:pStyle w:val="Heading2"/>
      </w:pPr>
      <w:r>
        <w:rPr>
          <w:rFonts w:ascii="Aptos" w:hAnsi="Aptos" w:eastAsia="Noto Sans SC"/>
        </w:rPr>
        <w:t>题目</w:t>
      </w:r>
    </w:p>
    <w:p>
      <w:r>
        <w:rPr>
          <w:rFonts w:ascii="Aptos" w:hAnsi="Aptos" w:eastAsia="Noto Sans SC"/>
          <w:b/>
          <w:sz w:val="22"/>
        </w:rPr>
        <w:t>1. [MC] (5 pts)</w:t>
      </w:r>
    </w:p>
    <w:p>
      <w:r>
        <w:rPr>
          <w:rFonts w:ascii="Aptos" w:hAnsi="Aptos" w:eastAsia="Noto Sans SC"/>
        </w:rPr>
        <w:t>在一项持续两周的观察实验中，学生记录了不同光照条件下绿色植物叶片的变化。请结合光合作用的条件、反应物和产物，解释为什么在光照充足时氧气浓度通常会上升；并说明变量 x、温度 25 °C、CO₂ 浓度和公式 6CO₂ + 6H₂O → C₆H₁₂O₆ + 6O₂ 的关系。请使用完整句子作答，并在需要时保留 English scientific terms。</w:t>
      </w:r>
    </w:p>
    <w:p>
      <w:r>
        <w:rPr>
          <w:rFonts w:ascii="Aptos" w:hAnsi="Aptos" w:eastAsia="Noto Sans SC"/>
          <w:b/>
        </w:rPr>
        <w:t xml:space="preserve">    A. 光合作用产生氧气</w:t>
      </w:r>
    </w:p>
    <w:p>
      <w:r>
        <w:rPr>
          <w:rFonts w:ascii="Aptos" w:hAnsi="Aptos" w:eastAsia="Noto Sans SC"/>
        </w:rPr>
        <w:t xml:space="preserve">    B. 叶片停止进行任何反应</w:t>
      </w:r>
    </w:p>
    <w:p>
      <w:r>
        <w:rPr>
          <w:rFonts w:ascii="Aptos" w:hAnsi="Aptos" w:eastAsia="Noto Sans SC"/>
        </w:rPr>
        <w:t xml:space="preserve">    C. 二氧化碳自动消失</w:t>
      </w:r>
    </w:p>
    <w:p>
      <w:r>
        <w:rPr>
          <w:rFonts w:ascii="Aptos" w:hAnsi="Aptos" w:eastAsia="Noto Sans SC"/>
        </w:rPr>
        <w:t xml:space="preserve">    D. 温度与反应无关</w:t>
      </w:r>
    </w:p>
    <w:p/>
    <w:p>
      <w:r>
        <w:rPr>
          <w:rFonts w:ascii="Aptos" w:hAnsi="Aptos" w:eastAsia="Noto Sans SC"/>
          <w:b/>
          <w:sz w:val="22"/>
        </w:rPr>
        <w:t>2. [SHORT_ANSWER] (6 pts)</w:t>
      </w:r>
    </w:p>
    <w:p>
      <w:r>
        <w:rPr>
          <w:rFonts w:ascii="Aptos" w:hAnsi="Aptos" w:eastAsia="Noto Sans SC"/>
        </w:rPr>
        <w:t>请说明 chlorophyll 在光合作用中的作用，并写出一个相关的数学或化学符号。</w:t>
      </w:r>
    </w:p>
    <w:p>
      <w:r>
        <w:rPr>
          <w:rFonts w:ascii="Aptos" w:hAnsi="Aptos" w:eastAsia="Noto Sans SC"/>
          <w:i/>
          <w:sz w:val="18"/>
        </w:rPr>
        <w:t>（提示：答案应提到吸收光能。）</w:t>
      </w:r>
    </w:p>
    <w:p>
      <w:r>
        <w:rPr>
          <w:rFonts w:ascii="Aptos" w:hAnsi="Aptos" w:eastAsia="Noto Sans SC"/>
        </w:rPr>
        <w:t>____________________________________________________________</w:t>
      </w:r>
    </w:p>
    <w:p>
      <w:r>
        <w:rPr>
          <w:rFonts w:ascii="Aptos" w:hAnsi="Aptos" w:eastAsia="Noto Sans SC"/>
        </w:rPr>
        <w:t>____________________________________________________________</w:t>
      </w:r>
    </w:p>
    <w:p/>
    <w:p>
      <w:r>
        <w:rPr>
          <w:rFonts w:ascii="Aptos" w:hAnsi="Aptos" w:eastAsia="Noto Sans SC"/>
        </w:rPr>
        <w:br w:type="page"/>
      </w:r>
    </w:p>
    <w:p>
      <w:pPr>
        <w:pStyle w:val="Heading2"/>
      </w:pPr>
      <w:r>
        <w:rPr>
          <w:rFonts w:ascii="Aptos" w:hAnsi="Aptos" w:eastAsia="Noto Sans SC"/>
        </w:rPr>
        <w:t>参考答案</w:t>
      </w:r>
    </w:p>
    <w:p>
      <w:r>
        <w:rPr>
          <w:rFonts w:ascii="Aptos" w:hAnsi="Aptos" w:eastAsia="Noto Sans SC"/>
          <w:b/>
        </w:rPr>
        <w:t xml:space="preserve">1. </w:t>
      </w:r>
      <w:r>
        <w:rPr>
          <w:rFonts w:ascii="Aptos" w:hAnsi="Aptos" w:eastAsia="Noto Sans SC"/>
        </w:rPr>
        <w:t>光合作用产生氧气</w:t>
      </w:r>
    </w:p>
    <w:p>
      <w:r>
        <w:rPr>
          <w:rFonts w:ascii="Aptos" w:hAnsi="Aptos" w:eastAsia="Noto Sans SC"/>
          <w:b/>
        </w:rPr>
        <w:t xml:space="preserve">2. </w:t>
      </w:r>
      <w:r>
        <w:rPr>
          <w:rFonts w:ascii="Aptos" w:hAnsi="Aptos" w:eastAsia="Noto Sans SC"/>
        </w:rPr>
        <w:t>叶绿素吸收光能 (also: 叶绿素吸收光能, 吸收光能)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